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8"/>
        </w:rPr>
        <w:t>Analisis tecnico del proyecto Live Control App</w:t>
      </w:r>
    </w:p>
    <w:p>
      <w:pPr>
        <w:spacing w:after="320"/>
      </w:pPr>
      <w:r>
        <w:rPr>
          <w:rFonts w:ascii="Calibri" w:hAnsi="Calibri"/>
          <w:color w:val="555555"/>
          <w:sz w:val="22"/>
        </w:rPr>
        <w:t>Arquitectura, flujo de eventos, comunicacion frontend-backend e integraciones Minecraft/TikTok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Este informe se basa en la revision directa del codigo del repositorio, especialmente server/index.js, bridge/index.js, src/live-control.js, los hooks del dashboard, los componentes de overlay y la configuracion Electron. La aplicacion es una beta desktop/web para conectar TikTok LIVE con overlays, acciones automatizadas y juegos locales.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Resumen ejecutivo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El proyecto tiene una idea clara: un panel React administra estado, acciones y triggers; un backend Node concentra API REST, WebSockets, TikTok, overlay, media y despachos; y un bridge local traduce eventos remotos hacia Minecraft, GTA/ChaosMod y otros procesos locales. La arquitectura funciona para una beta, pero el backend esta demasiado cargado y hay una inconsistencia critica entre el WebSocket que intenta usar el dashboard y el WebSocket que realmente expone el servidor.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Arquitectura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La arquitectura real es hibrida: puede ejecutarse como app web de desarrollo, como backend Node que sirve dist/, o como app Electron que levanta backend y bridge como procesos hijo.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Componente</w:t>
            </w:r>
          </w:p>
        </w:tc>
        <w:tc>
          <w:tcPr>
            <w:tcW w:type="dxa" w:w="266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Archivos principales</w:t>
            </w:r>
          </w:p>
        </w:tc>
        <w:tc>
          <w:tcPr>
            <w:tcW w:type="dxa" w:w="475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Responsabilidad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Frontend React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src/main.jsx, src/App.jsx, src/pages/DashboardApp.jsx, src/hooks/*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Panel de control, CRUD de acciones/triggers, estado visual, links de overlay, pruebas manuales, subida de media y operaciones de TikTok/Spotify.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Overlay web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src/components/overlay/OverlayScreens.jsx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Pantallas para alertas, smart bar y song request. Consume REST inicial y WebSocket /ws/overlay; incluye polling de latest-event como respaldo.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Backend Node/Express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server/index.js, server/state-store.js, server/media-*.js, server/spotify*.js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API REST protegida, WebSocket hub, conexion TikTok, persistencia de estado, media, Spotify, overlay mirror, despacho de eventos y health checks.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Bridge local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bridge/index.js, bridge/*.ps1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Cliente WebSocket hacia backend publico/local; reexpone eventos en puertos locales, ejecuta RCON de Minecraft y dispara GTA/ChaosMod o GTAVWebhook.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Electron desktop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electron/main.cjs, electron/preload.cjs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Empaqueta la experiencia desktop, inicia backend y bridge, administra logs, importa cookies de TikTok y expone IPC seguro al renderer.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Modelo compartido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src/live-control.js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Defaults de estado, normalizadores, URLs, reglas de triggers, creacion de eventos de overlay y resumen de comandos.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  <w:sz w:val="32"/>
        </w:rPr>
        <w:t>Flujo de eventos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El flujo central nace en TikTok o en una simulacion manual del panel. El backend normaliza el evento, actualiza historiales y metricas, evalua reglas y ejecuta acciones. El overlay recibe siempre un evento visual; Minecraft/GTA solo reciben payloads cuando la accion incluye esos outputs.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Paso</w:t>
            </w:r>
          </w:p>
        </w:tc>
        <w:tc>
          <w:tcPr>
            <w:tcW w:type="dxa" w:w="741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Detalle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1. Entrada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TikTokLiveConnection emite CHAT, EMOTE, GIFT, FOLLOW, SHARE o LIKE; tambien existen /api/events/test y /api/actions/:id/test.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2. Normalizacion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normalizeTikTokEvent convierte payloads externos en eventos internos con tipo, usuario, comentario, gift, emotes y timestamps.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3. Procesamiento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processIncomingEvent registra emotes observados, guarda recentEvents, actualiza smart bar, evalua comandos de musica y chat mirror.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4. Matching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matchesTrigger compara fuente, match text/gift/emote/audiencia y aplica cooldown por trigger.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5. Despacho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dispatchAction genera overlayEvent, lo transmite a overlay/app, y si corresponde envia minecraft-command o gta-event.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6. Persistencia/estado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StateStore guarda configuracion; recentEvents/recentDispatches viven en memoria; broadcastStatus actualiza estado operativo.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  <w:sz w:val="32"/>
        </w:rPr>
        <w:t>Comunicacion frontend-backend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La comunicacion usa REST para operaciones de control y WebSockets para actualizacion en tiempo real. Las rutas internas bajo /api quedan protegidas por la clave del panel, leida desde header X-Live-Control-Key o query key. El overlay usa una clave publica separada.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Canal</w:t>
            </w:r>
          </w:p>
        </w:tc>
        <w:tc>
          <w:tcPr>
            <w:tcW w:type="dxa" w:w="32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Uso</w:t>
            </w:r>
          </w:p>
        </w:tc>
        <w:tc>
          <w:tcPr>
            <w:tcW w:type="dxa" w:w="37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Observaciones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REST /api/state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Carga, guardado e importacion del estado del dashboard.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El frontend tambien cachea en localStorage y compara updatedAt.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REST /api/tiktok/*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Conectar/desconectar TikTok, sincronizar gifts/emotes, importar sesion desktop.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Puede usar sessionid + tt-target-idc para sesion autenticada.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REST /api/media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Subida/listado/borrado de archivos locales para overlay.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Multer limita a 250 MB y los videos se normalizan para web.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REST /api/overlay/:slug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Estado publico del overlay y ultimo evento.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Incluye fallback por polling de latest-event.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WS /ws/overlay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Estado y eventos para overlays.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Protegido por overlayKey si esta configurada.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WS /ws/app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Estado del panel y mensajes internos.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El backend lo expone, pero el dashboard actualmente intenta /api/stream.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WS /ws/minecraft y /ws/gta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Canales para bridge local.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Protegidos por dashboardKey; tienen heartbeat y reconexion desde el bridge.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  <w:sz w:val="32"/>
        </w:rPr>
        <w:t>Integracion Minecraft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Minecraft tiene dos caminos: ejecucion directa por RCON desde el backend y reenvio por bridge WebSocket para clientes/mods locales. Las acciones con output minecraft generan un payload minecraft-command a partir de buildBridgePayload. Si commandText existe, el backend intenta normalizarlo y ejecutarlo con rcon-client; el bridge tambien puede ejecutar RCON si useRcon esta activo.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Configuracion principal: profile.minecraftHost, minecraftPort y minecraftPassword en el estado; bridge-config.json para el bridge local.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Puerto local por defecto del bridge Minecraft: ws://127.0.0.1:6135.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Soporta modo generico y presets tipo Bedrock Box mediante minecraftMode, minecraftBedrockPresetId y minecraftBedrockPresetName.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El chat mirror convierte comentarios de TikTok en comandos tellraw u otro formato configurado, con filtro para evitar espejar comandos del chat si esta activo.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Punto a vigilar: hay responsabilidad duplicada de RCON entre backend y bridge; conviene elegir una autoridad unica para evitar doble ejecucion o resultados divergentes.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Integracion TikTok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La integracion usa tiktok-live-connector. El panel llama /api/tiktok/connect con username y, opcionalmente, sessionid + tt-target-idc. En Electron, una ventana de login dedicada lee cookies de TikTok y las envia al backend por una ruta interna protegida con LIVE_CONTROL_DESKTOP_TOKEN.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Eventos escuchados: chat, emote, gift, follow, share y like-burst.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Los gifts tipo streak se filtran hasta repeatEnd para evitar ejecutar antes de que termine la repeticion.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Al conectar, el backend intenta sincronizar el catalogo de gifts y emite mensajes de sistema al panel.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Los emotes observados durante el live se incorporan al catalogo local y tambien existe sincronizacion autenticada.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Riesgo base: tiktok-live-connector depende de reverse engineering y puede romperse si TikTok cambia protocolos, cookies o WebSocket.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Puntos debiles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Prioridad</w:t>
            </w:r>
          </w:p>
        </w:tc>
        <w:tc>
          <w:tcPr>
            <w:tcW w:type="dxa" w:w="381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Punto debil</w:t>
            </w:r>
          </w:p>
        </w:tc>
        <w:tc>
          <w:tcPr>
            <w:tcW w:type="dxa" w:w="446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Impacto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Alta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Inconsistencia WebSocket del dashboard: frontend usa /api/stream y espera server-status/state-updated; backend expone /ws/app y emite status/state con payload.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El panel puede perder actualizaciones en tiempo real y depender de recargas REST.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Alta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server/index.js concentra demasiadas responsabilidades en un archivo de mas de 4.600 lineas.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Dificulta pruebas, mantenimiento, aislamiento de errores y evolucion por dominios.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Alta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Documentacion existente desfasada o contradictoria sobre ChaosMod/socket/HTTP/fallbacks.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Aumenta el riesgo operativo y hace dificil diagnosticar fallos reales.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Media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No se ven tests automatizados para contratos REST/WS, matching de triggers, RCON o payloads de bridge.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Cambios pequenos pueden romper flujos de live sin aviso.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Media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Secretos y claves se guardan en JSON/localStorage/AppData sin cifrado fuerte.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Proteccion suficiente para beta local, debil para despliegues compartidos.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Media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Despacho a bridge por WebSocket no tiene ack de ejecucion real.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El backend sabe que envio a N clientes, pero no si Minecraft/GTA ejecuto correctamente.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Media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RCON puede ejecutarse desde backend y bridge.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Posible duplicacion de comandos o diferencias entre modo desktop y modo deploy.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Media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Health checks de GTA mezclan configuracion, disponibilidad del bridge y prueba de endpoint local.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Puede dar falsos negativos/positivos si el entorno no coincide con desktop.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Baja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Logs con caracteres mojibake en varios archivos/documentos.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Complica soporte y lectura profesional, aunque no rompe logica.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Baja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Validacion de payloads y config hecha a mano.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Errores de forma llegan tarde, durante ejecucion.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  <w:sz w:val="32"/>
        </w:rPr>
        <w:t>Mejoras sugeridas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Orden</w:t>
            </w:r>
          </w:p>
        </w:tc>
        <w:tc>
          <w:tcPr>
            <w:tcW w:type="dxa" w:w="43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Mejora</w:t>
            </w:r>
          </w:p>
        </w:tc>
        <w:tc>
          <w:tcPr>
            <w:tcW w:type="dxa" w:w="41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Resultado esperado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Corregir el canal del dashboard: usar /ws/app en frontend o crear /api/stream compatible, y unificar nombres de mensajes.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Tiempo real confiable para estado, dispatches, overlay y cambios de configuracion.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Separar server/index.js en modulos: tiktok, dispatch, overlay, minecraft, music, auth, health, mirror, media.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Menos riesgo por cambio y pruebas unitarias mas directas.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Definir contratos de mensajes REST/WS con schemas compartidos y validacion runtime.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Errores detectados antes de ejecutar acciones en vivo.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Agregar ack/resultados del bridge para minecraft-command y gta-event.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El panel puede mostrar enviado, recibido, ejecutado o fallido con causa.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Elegir un solo responsable para RCON Minecraft, preferentemente el bridge local cuando el backend sea publico.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Evita doble ejecucion y respeta la frontera local/remota.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Crear tests de matchesTrigger, normalizeTikTokEvent, dispatchAction, buildBridgePayload y rutas criticas.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Base segura para iterar sin romper el live.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7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Mover secretos a almacenamiento seguro de Electron o variables de entorno, y no exponerlos en backups por defecto.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Menor riesgo al compartir backups o logs.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8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Actualizar documentacion tecnica eliminando secciones obsoletas y marcando version/fecha.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Menos confusion entre comportamiento historico y actual.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9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Agregar observabilidad: request ids, logs estructurados, niveles y panel de diagnostico.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Soporte mas rapido cuando falla TikTok, bridge o ChaosMod.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10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Endurecer media uploads: validacion MIME, extension, duracion, conversion asyncrona y cuotas.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Menos riesgo de archivos incompatibles o pesados durante el live.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  <w:sz w:val="32"/>
        </w:rPr>
        <w:t>Conclusion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El proyecto ya tiene una base funcional y bastante ambiciosa: TikTok LIVE entra como fuente de eventos, el backend decide que hacer, el overlay refleja la reaccion del stream y el bridge conecta con el mundo local de Minecraft/GTA. El proximo salto no deberia ser sumar mas features, sino estabilizar contratos, separar dominios y cerrar la brecha de WebSocket del dashboard. Con esas mejoras, la beta quedaria mucho mas predecible para uso real en vivo.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6"/>
      </w:rPr>
      <w:t>Live Control App - Analisis tecnico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